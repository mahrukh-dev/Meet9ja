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Meet9ja – Feature Update Summary</w:t>
      </w:r>
    </w:p>
    <w:p>
      <w:pPr>
        <w:pStyle w:val="Heading2"/>
      </w:pPr>
      <w:r>
        <w:t>1️⃣ Live Feature Update</w:t>
      </w:r>
    </w:p>
    <w:p>
      <w:r>
        <w:br/>
        <w:t>- The “Live” button is located at the top of the Home screen.</w:t>
        <w:br/>
        <w:t xml:space="preserve">  - When a user clicks it, it should take them directly to the live streaming page, skipping any setup or middle screen.</w:t>
        <w:br/>
        <w:t>- The “+” button at the bottom navigation bar is where users click to start a live stream.</w:t>
        <w:br/>
      </w:r>
    </w:p>
    <w:p>
      <w:pPr>
        <w:pStyle w:val="Heading2"/>
      </w:pPr>
      <w:r>
        <w:t>2️⃣ Live Tabs Order &amp; Function</w:t>
      </w:r>
    </w:p>
    <w:p>
      <w:r>
        <w:t>The tabs at the top of the live section should be arranged like this: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Clips</w:t>
            </w:r>
          </w:p>
        </w:tc>
        <w:tc>
          <w:tcPr>
            <w:tcW w:type="dxa" w:w="4320"/>
          </w:tcPr>
          <w:p>
            <w:r>
              <w:t>Displays all uploaded short clips from users</w:t>
            </w:r>
          </w:p>
        </w:tc>
      </w:tr>
      <w:tr>
        <w:tc>
          <w:tcPr>
            <w:tcW w:type="dxa" w:w="4320"/>
          </w:tcPr>
          <w:p>
            <w:r>
              <w:t>Live (middle)</w:t>
            </w:r>
          </w:p>
        </w:tc>
        <w:tc>
          <w:tcPr>
            <w:tcW w:type="dxa" w:w="4320"/>
          </w:tcPr>
          <w:p>
            <w:r>
              <w:t>Shows all users currently live</w:t>
            </w:r>
          </w:p>
        </w:tc>
      </w:tr>
      <w:tr>
        <w:tc>
          <w:tcPr>
            <w:tcW w:type="dxa" w:w="4320"/>
          </w:tcPr>
          <w:p>
            <w:r>
              <w:t>Following</w:t>
            </w:r>
          </w:p>
        </w:tc>
        <w:tc>
          <w:tcPr>
            <w:tcW w:type="dxa" w:w="4320"/>
          </w:tcPr>
          <w:p>
            <w:r>
              <w:t>Shows only people the user follows who are live (Twitch-style)</w:t>
            </w:r>
          </w:p>
        </w:tc>
      </w:tr>
    </w:tbl>
    <w:p>
      <w:pPr>
        <w:pStyle w:val="Heading2"/>
      </w:pPr>
      <w:r>
        <w:t>3️⃣ Explore Page</w:t>
      </w:r>
    </w:p>
    <w:p>
      <w:r>
        <w:br/>
        <w:t>- The Explore section is for discovering and searching for users.</w:t>
        <w:br/>
        <w:t>- Add a search bar at the top to find users by name, username, or filters (like gender or location).</w:t>
        <w:br/>
        <w:t>- Below the search bar, show trending clips and popular profiles.</w:t>
        <w:br/>
      </w:r>
    </w:p>
    <w:p>
      <w:pPr>
        <w:pStyle w:val="Heading2"/>
      </w:pPr>
      <w:r>
        <w:t>4️⃣ Profile Page (Twitch-Style Layout)</w:t>
      </w:r>
    </w:p>
    <w:p>
      <w:r>
        <w:br/>
        <w:t>Each user’s profile should include:</w:t>
        <w:br/>
        <w:t>- Profile photo, username, and short bio.</w:t>
        <w:br/>
        <w:t>- Buttons:</w:t>
        <w:br/>
        <w:t xml:space="preserve">  - Follow (to follow user)</w:t>
        <w:br/>
        <w:t xml:space="preserve">  - Message (to start chat)</w:t>
        <w:br/>
        <w:t xml:space="preserve">  - Gift (to send coins/diamonds)</w:t>
        <w:br/>
        <w:br/>
        <w:t>Tabs under profile:</w:t>
        <w:br/>
        <w:t>1. Live – shows when the user is currently live</w:t>
        <w:br/>
        <w:t>2. Clips – all uploaded short clips</w:t>
        <w:br/>
        <w:t>3. Wallet – user’s coin balance, top-up, earnings, and withdrawals</w:t>
        <w:br/>
        <w:t>4. About – user bio, interests, and location info</w:t>
        <w:br/>
        <w:br/>
        <w:t>🪙 Wallet is visible only on your own profile.</w:t>
        <w:br/>
        <w:t>Other profiles show Follow, Message, and Gift buttons instead.</w:t>
        <w:br/>
      </w:r>
    </w:p>
    <w:p>
      <w:pPr>
        <w:pStyle w:val="Heading2"/>
      </w:pPr>
      <w:r>
        <w:t>5️⃣ Messaging System (Dating Feature)</w:t>
      </w:r>
    </w:p>
    <w:p>
      <w:r>
        <w:br/>
        <w:t>- When a user clicks “Message” on a profile, it should open the Dating/Chat system.</w:t>
        <w:br/>
        <w:t>- If a chat exists, open it; if not, create a new one automatically.</w:t>
        <w:br/>
        <w:t>- All chat history (text, voice notes, and photos) stays inside the Chat system.</w:t>
        <w:br/>
        <w:br/>
        <w:t>New chat features:</w:t>
        <w:br/>
        <w:t>- Voice Note – users can record and send short voice messages.</w:t>
        <w:br/>
        <w:t>- Image Attachment – users can send photos only (no file or document sharing).</w:t>
        <w:br/>
        <w:t>- Camera Access – users can take and send pictures directly from the chat if they choose.</w:t>
        <w:br/>
      </w:r>
    </w:p>
    <w:p>
      <w:pPr>
        <w:pStyle w:val="Heading2"/>
      </w:pPr>
      <w:r>
        <w:t>6️⃣ Premium Restriction</w:t>
      </w:r>
    </w:p>
    <w:p>
      <w:r>
        <w:br/>
        <w:t>⚠️ Only Premium users can start a live stream.</w:t>
        <w:br/>
        <w:t>- If a non-premium user clicks the “+” (Go Live) button, show a pop-up:</w:t>
        <w:br/>
        <w:t xml:space="preserve">  “Go Premium to start live streaming.”</w:t>
        <w:br/>
        <w:t>- The pop-up should include an “Upgrade to Premium” button that redirects to the subscription page.</w:t>
        <w:br/>
      </w:r>
    </w:p>
    <w:p>
      <w:pPr>
        <w:pStyle w:val="Heading2"/>
      </w:pPr>
      <w:r>
        <w:t>✅ Summary</w:t>
      </w:r>
    </w:p>
    <w:p>
      <w:r>
        <w:br/>
        <w:t>- “Live” button (top) → goes directly to live feed.</w:t>
        <w:br/>
        <w:t>- “+” button → starts live (Premium only).</w:t>
        <w:br/>
        <w:t>- Tabs Order: Clips → Live → Following.</w:t>
        <w:br/>
        <w:t>- Explore: Search + Discover users.</w:t>
        <w:br/>
        <w:t>- Profile: Twitch-style with Wallet tab.</w:t>
        <w:br/>
        <w:t>- Chat: Supports Voice Notes, Photo Uploads, and Camera Pictures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